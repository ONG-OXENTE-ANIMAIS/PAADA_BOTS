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de Busca de Produtos</w:t>
      </w:r>
    </w:p>
    <w:p>
      <w:pPr>
        <w:jc w:val="center"/>
      </w:pPr>
      <w:r>
        <w:rPr>
          <w:color w:val="606060"/>
          <w:sz w:val="24"/>
        </w:rPr>
        <w:t>API Oficial do Mercado Livre Brasil — documentação técnica</w:t>
        <w:br/>
        <w:t>Projeto Integrador PAADA_BOTS — 18/10/2026</w:t>
      </w:r>
    </w:p>
    <w:p>
      <w:pPr>
        <w:pStyle w:val="Heading1"/>
      </w:pPr>
      <w:r>
        <w:t>1. Objetivo e escopo</w:t>
      </w:r>
    </w:p>
    <w:p>
      <w:r>
        <w:rPr>
          <w:b w:val="0"/>
        </w:rPr>
        <w:t>Experimento isolado (sem o bot completo) para validar se é possível buscar produtos por palavra-chave na API oficial do Mercado Livre Brasil e obter preço atual e preço de promoção (desconto), condição, vendedor, frete e link — os dados que um futuro bot de promoções precisará.</w:t>
      </w:r>
    </w:p>
    <w:p>
      <w:r>
        <w:rPr>
          <w:b/>
        </w:rPr>
        <w:t>Conclusão do teste:</w:t>
      </w:r>
    </w:p>
    <w:p>
      <w:pPr>
        <w:pStyle w:val="ListBullet"/>
      </w:pPr>
      <w:r>
        <w:t>É possível, com OAuth 2.0, buscar o catálogo de produtos e listar as ofertas ativas de cada produto.</w:t>
      </w:r>
    </w:p>
    <w:p>
      <w:pPr>
        <w:pStyle w:val="ListBullet"/>
      </w:pPr>
      <w:r>
        <w:t>O preço e o desconto vêm por oferta: price (atual) e original_price (referência). Promoção = original_price &gt; price.</w:t>
      </w:r>
    </w:p>
    <w:p>
      <w:pPr>
        <w:pStyle w:val="ListBullet"/>
      </w:pPr>
      <w:r>
        <w:t>Vários endpoints antigos estão bloqueados para apps comuns (política de 2026); o fluxo atual contorna isso.</w:t>
      </w:r>
    </w:p>
    <w:p>
      <w:pPr>
        <w:pStyle w:val="Heading1"/>
      </w:pPr>
      <w:r>
        <w:t>2. Arquivos do projeto</w:t>
      </w:r>
    </w:p>
    <w:p>
      <w:r>
        <w:rPr>
          <w:b w:val="0"/>
        </w:rPr>
        <w:t>Os arquivos do teste ficam na pasta mercadolivre/ (o projeto é organizado por marketplace: shopee/ e amazon/ serão os próximos).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4320"/>
          </w:tcPr>
          <w:p>
            <w:r>
              <w:t>mercadolivre/teste_busca_produtos.py</w:t>
            </w:r>
          </w:p>
        </w:tc>
        <w:tc>
          <w:tcPr>
            <w:tcW w:type="dxa" w:w="4320"/>
          </w:tcPr>
          <w:p>
            <w:r>
              <w:t>Script principal: busca produtos, lista ofertas, filtra promoções e exibe resultados (com menu interativo).</w:t>
            </w:r>
          </w:p>
        </w:tc>
      </w:tr>
      <w:tr>
        <w:tc>
          <w:tcPr>
            <w:tcW w:type="dxa" w:w="4320"/>
          </w:tcPr>
          <w:p>
            <w:r>
              <w:t>mercadolivre/obter_token.py</w:t>
            </w:r>
          </w:p>
        </w:tc>
        <w:tc>
          <w:tcPr>
            <w:tcW w:type="dxa" w:w="4320"/>
          </w:tcPr>
          <w:p>
            <w:r>
              <w:t>Fluxo OAuth 2.0: gera a URL de autorização, troca o code pelo access token, renova via refresh token e grava no .env.</w:t>
            </w:r>
          </w:p>
        </w:tc>
      </w:tr>
      <w:tr>
        <w:tc>
          <w:tcPr>
            <w:tcW w:type="dxa" w:w="4320"/>
          </w:tcPr>
          <w:p>
            <w:r>
              <w:t>mercadolivre/.env</w:t>
            </w:r>
          </w:p>
        </w:tc>
        <w:tc>
          <w:tcPr>
            <w:tcW w:type="dxa" w:w="4320"/>
          </w:tcPr>
          <w:p>
            <w:r>
              <w:t>Credenciais e tokens (client_id, client_secret, redirect_uri, access_token, refresh_token). Não é versionado; carregado automaticamente ao lado do script.</w:t>
            </w:r>
          </w:p>
        </w:tc>
      </w:tr>
      <w:tr>
        <w:tc>
          <w:tcPr>
            <w:tcW w:type="dxa" w:w="4320"/>
          </w:tcPr>
          <w:p>
            <w:r>
              <w:t>mercadolivre/.env.example</w:t>
            </w:r>
          </w:p>
        </w:tc>
        <w:tc>
          <w:tcPr>
            <w:tcW w:type="dxa" w:w="4320"/>
          </w:tcPr>
          <w:p>
            <w:r>
              <w:t>Modelo do .env sem valores reais.</w:t>
            </w:r>
          </w:p>
        </w:tc>
      </w:tr>
      <w:tr>
        <w:tc>
          <w:tcPr>
            <w:tcW w:type="dxa" w:w="4320"/>
          </w:tcPr>
          <w:p>
            <w:r>
              <w:t>mercadolivre/README_teste.md</w:t>
            </w:r>
          </w:p>
        </w:tc>
        <w:tc>
          <w:tcPr>
            <w:tcW w:type="dxa" w:w="4320"/>
          </w:tcPr>
          <w:p>
            <w:r>
              <w:t>Passo a passo de instalação, autorização OAuth e execução.</w:t>
            </w:r>
          </w:p>
        </w:tc>
      </w:tr>
      <w:tr>
        <w:tc>
          <w:tcPr>
            <w:tcW w:type="dxa" w:w="4320"/>
          </w:tcPr>
          <w:p>
            <w:r>
              <w:t>mercadolivre/Documentacao_Teste_Mercado_Livre.docx</w:t>
            </w:r>
          </w:p>
        </w:tc>
        <w:tc>
          <w:tcPr>
            <w:tcW w:type="dxa" w:w="4320"/>
          </w:tcPr>
          <w:p>
            <w:r>
              <w:t>Esta documentação.</w:t>
            </w:r>
          </w:p>
        </w:tc>
      </w:tr>
      <w:tr>
        <w:tc>
          <w:tcPr>
            <w:tcW w:type="dxa" w:w="4320"/>
          </w:tcPr>
          <w:p>
            <w:r>
              <w:t>requirements.txt (raiz)</w:t>
            </w:r>
          </w:p>
        </w:tc>
        <w:tc>
          <w:tcPr>
            <w:tcW w:type="dxa" w:w="4320"/>
          </w:tcPr>
          <w:p>
            <w:r>
              <w:t>Dependência comum: requests &gt;= 2.31.0.</w:t>
            </w:r>
          </w:p>
        </w:tc>
      </w:tr>
      <w:tr>
        <w:tc>
          <w:tcPr>
            <w:tcW w:type="dxa" w:w="4320"/>
          </w:tcPr>
          <w:p>
            <w:r>
              <w:t>.gitignore (raiz)</w:t>
            </w:r>
          </w:p>
        </w:tc>
        <w:tc>
          <w:tcPr>
            <w:tcW w:type="dxa" w:w="4320"/>
          </w:tcPr>
          <w:p>
            <w:r>
              <w:t>Ignora .env, __pycache__/, .venv/, .idea/, erro_execucao.log.</w:t>
            </w:r>
          </w:p>
        </w:tc>
      </w:tr>
    </w:tbl>
    <w:p/>
    <w:p>
      <w:pPr>
        <w:pStyle w:val="Heading1"/>
      </w:pPr>
      <w:r>
        <w:t>3. Autenticação (OAuth 2.0)</w:t>
      </w:r>
    </w:p>
    <w:p>
      <w:r>
        <w:rPr>
          <w:b w:val="0"/>
        </w:rPr>
        <w:t>Toda a API do Mercado Livre exige OAuth 2.0; sem token, qualquer endpoint responde 403 (PA_UNAUTHORIZED_RESULT_FROM_POLICIES). O app foi criado no Mercado Livre Developers.</w:t>
      </w:r>
    </w:p>
    <w:p>
      <w:pPr>
        <w:pStyle w:val="Heading2"/>
      </w:pPr>
      <w:r>
        <w:t>3.1 Fluxo de autorização (uma vez)</w:t>
      </w:r>
    </w:p>
    <w:p>
      <w:pPr>
        <w:pStyle w:val="ListNumber"/>
      </w:pPr>
      <w:r>
        <w:t>App criado no DevCenter do Mercado Livre, com redirect_uri exatamente igual a: https://redirect (sem barra final).</w:t>
      </w:r>
    </w:p>
    <w:p>
      <w:pPr>
        <w:pStyle w:val="ListNumber"/>
      </w:pPr>
      <w:r>
        <w:t>obter_token.py --url gera o link de autorização: https://auth.mercadolivre.com.br/authorization?response_type=code&amp;client_id=...&amp;redirect_uri=...&amp;scope=offline_access read write</w:t>
      </w:r>
    </w:p>
    <w:p>
      <w:pPr>
        <w:pStyle w:val="ListNumber"/>
      </w:pPr>
      <w:r>
        <w:t>O usuário abre o link no navegador (conta do ML logada) e aprova.</w:t>
      </w:r>
    </w:p>
    <w:p>
      <w:pPr>
        <w:pStyle w:val="ListNumber"/>
      </w:pPr>
      <w:r>
        <w:t>A URL final redireciona para redirect_uri?code=APP_USR-... — o script aceita essa URL completa e troca o code por token.</w:t>
      </w:r>
    </w:p>
    <w:p>
      <w:pPr>
        <w:pStyle w:val="ListNumber"/>
      </w:pPr>
      <w:r>
        <w:t>Tokens gravados no .env. Validade: 6 horas (expires_in 21600). Com offline_access há refresh_token para renovar sem repetir o login.</w:t>
      </w:r>
    </w:p>
    <w:p>
      <w:pPr>
        <w:pStyle w:val="Heading2"/>
      </w:pPr>
      <w:r>
        <w:t>3.2 Renovação</w:t>
      </w:r>
    </w:p>
    <w:p>
      <w:pPr>
        <w:spacing w:after="120"/>
      </w:pPr>
      <w:r>
        <w:rPr>
          <w:rFonts w:ascii="Consolas" w:hAnsi="Consolas"/>
          <w:sz w:val="18"/>
        </w:rPr>
        <w:t>python obter_token.py --atualizar   # usa o refresh_token (grant_type=refresh_token)</w:t>
      </w:r>
    </w:p>
    <w:p>
      <w:pPr>
        <w:pStyle w:val="Heading2"/>
      </w:pPr>
      <w:r>
        <w:t>3.3 Segurança</w:t>
      </w:r>
    </w:p>
    <w:p>
      <w:pPr>
        <w:pStyle w:val="ListBullet"/>
      </w:pPr>
      <w:r>
        <w:t>Tokens, client_secret e codes nunca são impressos, versionados ou compartilhados.</w:t>
      </w:r>
    </w:p>
    <w:p>
      <w:pPr>
        <w:pStyle w:val="ListBullet"/>
      </w:pPr>
      <w:r>
        <w:t>.env está no .gitignore; os scripts só leem as variáveis.</w:t>
      </w:r>
    </w:p>
    <w:p>
      <w:pPr>
        <w:pStyle w:val="ListBullet"/>
      </w:pPr>
      <w:r>
        <w:t>Escopos usados: offline_access, read, write, urn:ml:mktp:offers:/read-only.</w:t>
      </w:r>
    </w:p>
    <w:p>
      <w:pPr>
        <w:pStyle w:val="Heading1"/>
      </w:pPr>
      <w:r>
        <w:t>4. Endpoints da API utilizados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 e 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Função no teste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Dados principais usados</w:t>
            </w:r>
          </w:p>
        </w:tc>
      </w:tr>
      <w:tr>
        <w:tc>
          <w:tcPr>
            <w:tcW w:type="dxa" w:w="2880"/>
          </w:tcPr>
          <w:p>
            <w:r>
              <w:t>POST https://api.mercadolibre.com/oauth/token</w:t>
            </w:r>
          </w:p>
        </w:tc>
        <w:tc>
          <w:tcPr>
            <w:tcW w:type="dxa" w:w="2880"/>
          </w:tcPr>
          <w:p>
            <w:r>
              <w:t>Troca code por access_token e renova (refresh).</w:t>
            </w:r>
          </w:p>
        </w:tc>
        <w:tc>
          <w:tcPr>
            <w:tcW w:type="dxa" w:w="2880"/>
          </w:tcPr>
          <w:p>
            <w:r>
              <w:t>access_token, refresh_token, expires_in</w:t>
            </w:r>
          </w:p>
        </w:tc>
      </w:tr>
      <w:tr>
        <w:tc>
          <w:tcPr>
            <w:tcW w:type="dxa" w:w="2880"/>
          </w:tcPr>
          <w:p>
            <w:r>
              <w:t>GET /products/search?site_id=MLB&amp;status=active&amp;q={palavra}&amp;limit={n}</w:t>
            </w:r>
          </w:p>
        </w:tc>
        <w:tc>
          <w:tcPr>
            <w:tcW w:type="dxa" w:w="2880"/>
          </w:tcPr>
          <w:p>
            <w:r>
              <w:t>Passo 1 — busca produtos do catálogo pela palavra-chave.</w:t>
            </w:r>
          </w:p>
        </w:tc>
        <w:tc>
          <w:tcPr>
            <w:tcW w:type="dxa" w:w="2880"/>
          </w:tcPr>
          <w:p>
            <w:r>
              <w:t>id (produto), name, pictures, attributes (marca)</w:t>
            </w:r>
          </w:p>
        </w:tc>
      </w:tr>
      <w:tr>
        <w:tc>
          <w:tcPr>
            <w:tcW w:type="dxa" w:w="2880"/>
          </w:tcPr>
          <w:p>
            <w:r>
              <w:t>GET /products/{produto_id}/items</w:t>
            </w:r>
          </w:p>
        </w:tc>
        <w:tc>
          <w:tcPr>
            <w:tcW w:type="dxa" w:w="2880"/>
          </w:tcPr>
          <w:p>
            <w:r>
              <w:t>Passo 2 — ofertas ativas do produto (fonte do preço).</w:t>
            </w:r>
          </w:p>
        </w:tc>
        <w:tc>
          <w:tcPr>
            <w:tcW w:type="dxa" w:w="2880"/>
          </w:tcPr>
          <w:p>
            <w:r>
              <w:t>item_id, price, original_price, condition, seller_id, shipping.free_shipping, deal_ids, official_store_id, currency_id</w:t>
            </w:r>
          </w:p>
        </w:tc>
      </w:tr>
    </w:tbl>
    <w:p/>
    <w:p>
      <w:r>
        <w:rPr>
          <w:b w:val="0"/>
        </w:rPr>
        <w:t>Observações:</w:t>
      </w:r>
    </w:p>
    <w:p>
      <w:pPr>
        <w:pStyle w:val="ListBullet"/>
      </w:pPr>
      <w:r>
        <w:t>A busca é no CATÁLOGO de produtos (ficha do item no ML), não na listagem de anúncios antiga.</w:t>
      </w:r>
    </w:p>
    <w:p>
      <w:pPr>
        <w:pStyle w:val="ListBullet"/>
      </w:pPr>
      <w:r>
        <w:t>A consulta de ofertas responde 404 com a mensagem 'No winners found' quando o produto não tem ofertas ativas — tratado como lista vazia.</w:t>
      </w:r>
    </w:p>
    <w:p>
      <w:pPr>
        <w:pStyle w:val="ListBullet"/>
      </w:pPr>
      <w:r>
        <w:t>Custo por execução: 1 chamada de busca + 1 chamada de ofertas por produto varrido (padrão: até 16 chamadas; --scan controla).</w:t>
      </w:r>
    </w:p>
    <w:p>
      <w:pPr>
        <w:pStyle w:val="Heading1"/>
      </w:pPr>
      <w:r>
        <w:t>5. Fluxo do teste_busca_produtos.py</w:t>
      </w:r>
    </w:p>
    <w:p>
      <w:pPr>
        <w:pStyle w:val="ListNumber"/>
      </w:pPr>
      <w:r>
        <w:t>Carrega .env (sem sobrescrever variáveis já definidas) e valida o access token.</w:t>
      </w:r>
    </w:p>
    <w:p>
      <w:pPr>
        <w:pStyle w:val="ListNumber"/>
      </w:pPr>
      <w:r>
        <w:t>Se rodar sem argumento, abre menu interativo: [1] Buscar item pelo nome / [2] Sair (permite várias buscas na mesma execução).</w:t>
      </w:r>
    </w:p>
    <w:p>
      <w:pPr>
        <w:pStyle w:val="ListNumber"/>
      </w:pPr>
      <w:r>
        <w:t>GET /products/search com a palavra-chave; retorna até --scan produtos (padrão: 3x o --limit, mínimo 15).</w:t>
      </w:r>
    </w:p>
    <w:p>
      <w:pPr>
        <w:pStyle w:val="ListNumber"/>
      </w:pPr>
      <w:r>
        <w:t>Para cada produto: GET /products/{id}/items. Produtos sem ofertas são ignorados.</w:t>
      </w:r>
    </w:p>
    <w:p>
      <w:pPr>
        <w:pStyle w:val="ListNumber"/>
      </w:pPr>
      <w:r>
        <w:t>Seleção da oferta em destaque: no modo normal, a mais barata; com --so-promocoes, a de maior desconto.</w:t>
      </w:r>
    </w:p>
    <w:p>
      <w:pPr>
        <w:pStyle w:val="ListNumber"/>
      </w:pPr>
      <w:r>
        <w:t>Exibe: título, ID do produto, ID do anúncio (item_id), link da página do produto, imagem, marca, nº de ofertas, preço atual, preço de referência, desconto %, condição, vendedor, frete grátis, loja oficial e deal_ids.</w:t>
      </w:r>
    </w:p>
    <w:p>
      <w:pPr>
        <w:pStyle w:val="ListNumber"/>
      </w:pPr>
      <w:r>
        <w:t>Resumo: produtos varridos, com ofertas ativas, exibidos e com desconto real.</w:t>
      </w:r>
    </w:p>
    <w:p>
      <w:pPr>
        <w:pStyle w:val="Heading2"/>
      </w:pPr>
      <w:r>
        <w:t>5.1 Parâmetros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Padrão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palavra_chave</w:t>
            </w:r>
          </w:p>
        </w:tc>
        <w:tc>
          <w:tcPr>
            <w:tcW w:type="dxa" w:w="2880"/>
          </w:tcPr>
          <w:p>
            <w:r>
              <w:t>(menu)</w:t>
            </w:r>
          </w:p>
        </w:tc>
        <w:tc>
          <w:tcPr>
            <w:tcW w:type="dxa" w:w="2880"/>
          </w:tcPr>
          <w:p>
            <w:r>
              <w:t>Busca direta; se omitida, o menu interativo pergunta.</w:t>
            </w:r>
          </w:p>
        </w:tc>
      </w:tr>
      <w:tr>
        <w:tc>
          <w:tcPr>
            <w:tcW w:type="dxa" w:w="2880"/>
          </w:tcPr>
          <w:p>
            <w:r>
              <w:t>--limit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Máximo de produtos exibidos.</w:t>
            </w:r>
          </w:p>
        </w:tc>
      </w:tr>
      <w:tr>
        <w:tc>
          <w:tcPr>
            <w:tcW w:type="dxa" w:w="2880"/>
          </w:tcPr>
          <w:p>
            <w:r>
              <w:t>--scan</w:t>
            </w:r>
          </w:p>
        </w:tc>
        <w:tc>
          <w:tcPr>
            <w:tcW w:type="dxa" w:w="2880"/>
          </w:tcPr>
          <w:p>
            <w:r>
              <w:t>3x o --limit (mín. 15)</w:t>
            </w:r>
          </w:p>
        </w:tc>
        <w:tc>
          <w:tcPr>
            <w:tcW w:type="dxa" w:w="2880"/>
          </w:tcPr>
          <w:p>
            <w:r>
              <w:t>Produtos varridos no catálogo (muitos não têm ofertas ativas).</w:t>
            </w:r>
          </w:p>
        </w:tc>
      </w:tr>
      <w:tr>
        <w:tc>
          <w:tcPr>
            <w:tcW w:type="dxa" w:w="2880"/>
          </w:tcPr>
          <w:p>
            <w:r>
              <w:t>--so-promocoes</w:t>
            </w:r>
          </w:p>
        </w:tc>
        <w:tc>
          <w:tcPr>
            <w:tcW w:type="dxa" w:w="2880"/>
          </w:tcPr>
          <w:p>
            <w:r>
              <w:t>desligado</w:t>
            </w:r>
          </w:p>
        </w:tc>
        <w:tc>
          <w:tcPr>
            <w:tcW w:type="dxa" w:w="2880"/>
          </w:tcPr>
          <w:p>
            <w:r>
              <w:t>Exibe apenas produtos cuja oferta em destaque tem desconto real.</w:t>
            </w:r>
          </w:p>
        </w:tc>
      </w:tr>
    </w:tbl>
    <w:p/>
    <w:p>
      <w:pPr>
        <w:pStyle w:val="Heading2"/>
      </w:pPr>
      <w:r>
        <w:t>5.2 Critérios de promoção e link</w:t>
      </w:r>
    </w:p>
    <w:p>
      <w:pPr>
        <w:pStyle w:val="ListBullet"/>
      </w:pPr>
      <w:r>
        <w:t>Promoção: original_price &gt; price (preço de referência maior que o atual) — sinal observado em ofertas reais (ex.: 550 → 385 = 30%).</w:t>
      </w:r>
    </w:p>
    <w:p>
      <w:pPr>
        <w:pStyle w:val="ListBullet"/>
      </w:pPr>
      <w:r>
        <w:t>Link: https://www.mercadolivre.com.br/p/{produto_id} — página oficial do produto (formato do botão de compartilhar do ML); abre com todas as ofertas.</w:t>
      </w:r>
    </w:p>
    <w:p>
      <w:pPr>
        <w:pStyle w:val="ListBullet"/>
      </w:pPr>
      <w:r>
        <w:t>ID anúncio (item_id) sai na saída para o bot monitorar uma oferta específica direto pela API.</w:t>
      </w:r>
    </w:p>
    <w:p>
      <w:pPr>
        <w:pStyle w:val="Heading1"/>
      </w:pPr>
      <w:r>
        <w:t>6. Endpoints testados e bloqueados (importante)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 para app comum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Consequência</w:t>
            </w:r>
          </w:p>
        </w:tc>
      </w:tr>
      <w:tr>
        <w:tc>
          <w:tcPr>
            <w:tcW w:type="dxa" w:w="2880"/>
          </w:tcPr>
          <w:p>
            <w:r>
              <w:t>GET /sites/MLB/search?q=</w:t>
            </w:r>
          </w:p>
        </w:tc>
        <w:tc>
          <w:tcPr>
            <w:tcW w:type="dxa" w:w="2880"/>
          </w:tcPr>
          <w:p>
            <w:r>
              <w:t>403 (fora da documentação)</w:t>
            </w:r>
          </w:p>
        </w:tc>
        <w:tc>
          <w:tcPr>
            <w:tcW w:type="dxa" w:w="2880"/>
          </w:tcPr>
          <w:p>
            <w:r>
              <w:t>Buscador antigo de anúncios morto; usamos /products/search.</w:t>
            </w:r>
          </w:p>
        </w:tc>
      </w:tr>
      <w:tr>
        <w:tc>
          <w:tcPr>
            <w:tcW w:type="dxa" w:w="2880"/>
          </w:tcPr>
          <w:p>
            <w:r>
              <w:t>GET /items/{item_id}</w:t>
            </w:r>
          </w:p>
        </w:tc>
        <w:tc>
          <w:tcPr>
            <w:tcW w:type="dxa" w:w="2880"/>
          </w:tcPr>
          <w:p>
            <w:r>
              <w:t>403 access_denied</w:t>
            </w:r>
          </w:p>
        </w:tc>
        <w:tc>
          <w:tcPr>
            <w:tcW w:type="dxa" w:w="2880"/>
          </w:tcPr>
          <w:p>
            <w:r>
              <w:t>Sem permalink do anúncio, título completo e dados do vendedor pelo item.</w:t>
            </w:r>
          </w:p>
        </w:tc>
      </w:tr>
      <w:tr>
        <w:tc>
          <w:tcPr>
            <w:tcW w:type="dxa" w:w="2880"/>
          </w:tcPr>
          <w:p>
            <w:r>
              <w:t>GET /products/{id}</w:t>
            </w:r>
          </w:p>
        </w:tc>
        <w:tc>
          <w:tcPr>
            <w:tcW w:type="dxa" w:w="2880"/>
          </w:tcPr>
          <w:p>
            <w:r>
              <w:t>200, mas buy_box_winner = null e permalink vazio</w:t>
            </w:r>
          </w:p>
        </w:tc>
        <w:tc>
          <w:tcPr>
            <w:tcW w:type="dxa" w:w="2880"/>
          </w:tcPr>
          <w:p>
            <w:r>
              <w:t>Detalhe do produto não serve como fonte de preço.</w:t>
            </w:r>
          </w:p>
        </w:tc>
      </w:tr>
      <w:tr>
        <w:tc>
          <w:tcPr>
            <w:tcW w:type="dxa" w:w="2880"/>
          </w:tcPr>
          <w:p>
            <w:r>
              <w:t>GET /products/{id}/items com include_permalink=true</w:t>
            </w:r>
          </w:p>
        </w:tc>
        <w:tc>
          <w:tcPr>
            <w:tcW w:type="dxa" w:w="2880"/>
          </w:tcPr>
          <w:p>
            <w:r>
              <w:t>200, parâmetros ignorados</w:t>
            </w:r>
          </w:p>
        </w:tc>
        <w:tc>
          <w:tcPr>
            <w:tcW w:type="dxa" w:w="2880"/>
          </w:tcPr>
          <w:p>
            <w:r>
              <w:t>Nenhum campo extra (sem permalink).</w:t>
            </w:r>
          </w:p>
        </w:tc>
      </w:tr>
    </w:tbl>
    <w:p/>
    <w:p>
      <w:r>
        <w:rPr>
          <w:b w:val="0"/>
        </w:rPr>
        <w:t>Conclusão: para apps comuns em 2026, a única fonte oficial de preço por palavra-chave é a combinação /products/search + /products/{id}/items. Links de anúncio individual: /a/{id} é rota morta (página de erro), URL com slug montado responde 404; o link que funciona é o da página do produto /p/{id}.</w:t>
      </w:r>
    </w:p>
    <w:p>
      <w:pPr>
        <w:pStyle w:val="Heading1"/>
      </w:pPr>
      <w:r>
        <w:t>7. Achados reais dos testes (18/10/2026)</w:t>
      </w:r>
    </w:p>
    <w:p>
      <w:pPr>
        <w:pStyle w:val="ListBullet"/>
      </w:pPr>
      <w:r>
        <w:t>Ex.: busca 'fone jbl' --scan 20: 3 produtos com ofertas; JBL Endurance a 385 BRL com referência 550 (30% de desconto).</w:t>
      </w:r>
    </w:p>
    <w:p>
      <w:pPr>
        <w:pStyle w:val="ListBullet"/>
      </w:pPr>
      <w:r>
        <w:t>Ex.: 'capa iphone 16' --scan 30: 2 promoções (20% e 13%).</w:t>
      </w:r>
    </w:p>
    <w:p>
      <w:pPr>
        <w:pStyle w:val="ListBullet"/>
      </w:pPr>
      <w:r>
        <w:t>Grande parte dos produtos de catálogo não tem ofertas ativas (404 'No winners found') — por isso o --scan maior e o filtro de exibição.</w:t>
      </w:r>
    </w:p>
    <w:p>
      <w:pPr>
        <w:pStyle w:val="ListBullet"/>
      </w:pPr>
      <w:r>
        <w:t>deal_ids (campanhas de promoção do ML) veio vazio na amostra; o sinal confiável de desconto é original_price.</w:t>
      </w:r>
    </w:p>
    <w:p>
      <w:pPr>
        <w:pStyle w:val="ListBullet"/>
      </w:pPr>
      <w:r>
        <w:t>Console Windows: o script força UTF-8 no stdout para acentos aparecerem corretos.</w:t>
      </w:r>
    </w:p>
    <w:p>
      <w:pPr>
        <w:pStyle w:val="Heading1"/>
      </w:pPr>
      <w:r>
        <w:t>8. Próximos passos — Shopee e Amazon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Marketplace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 oficial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oferece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Requisitos</w:t>
            </w:r>
          </w:p>
        </w:tc>
      </w:tr>
      <w:tr>
        <w:tc>
          <w:tcPr>
            <w:tcW w:type="dxa" w:w="2160"/>
          </w:tcPr>
          <w:p>
            <w:r>
              <w:t>Shopee</w:t>
            </w:r>
          </w:p>
        </w:tc>
        <w:tc>
          <w:tcPr>
            <w:tcW w:type="dxa" w:w="2160"/>
          </w:tcPr>
          <w:p>
            <w:r>
              <w:t>Shopee Affiliate Open API (productOfferV2)</w:t>
            </w:r>
          </w:p>
        </w:tc>
        <w:tc>
          <w:tcPr>
            <w:tcW w:type="dxa" w:w="2160"/>
          </w:tcPr>
          <w:p>
            <w:r>
              <w:t>Preço, preço com desconto (priceDiscountRate) e link de afiliado.</w:t>
            </w:r>
          </w:p>
        </w:tc>
        <w:tc>
          <w:tcPr>
            <w:tcW w:type="dxa" w:w="2160"/>
          </w:tcPr>
          <w:p>
            <w:r>
              <w:t>Conta no programa de afiliados, partner_id/secret, whitelist de IP.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Creators API (sucessora do PA-API 5.0, encerrado para novos)</w:t>
            </w:r>
          </w:p>
        </w:tc>
        <w:tc>
          <w:tcPr>
            <w:tcW w:type="dxa" w:w="2160"/>
          </w:tcPr>
          <w:p>
            <w:r>
              <w:t>Preço, Savings e detalhes de promoção, link de associado.</w:t>
            </w:r>
          </w:p>
        </w:tc>
        <w:tc>
          <w:tcPr>
            <w:tcW w:type="dxa" w:w="2160"/>
          </w:tcPr>
          <w:p>
            <w:r>
              <w:t>Conta Amazon Associados aprovada, credenciais LWA (client id/secret/refresh token).</w:t>
            </w:r>
          </w:p>
        </w:tc>
      </w:tr>
    </w:tbl>
    <w:p/>
    <w:p>
      <w:r>
        <w:rPr>
          <w:b w:val="0"/>
        </w:rPr>
        <w:t>A ideia é replicar o mesmo padrão validado no ML: busca por palavra-chave → preço → desconto, com um adaptador por marketplace.</w:t>
      </w:r>
    </w:p>
    <w:p>
      <w:pPr>
        <w:pStyle w:val="Heading1"/>
      </w:pPr>
      <w:r>
        <w:t>9. Caminho até um bot de promoções (WhatsApp)</w:t>
      </w:r>
    </w:p>
    <w:p>
      <w:r>
        <w:rPr>
          <w:b w:val="0"/>
        </w:rPr>
        <w:t>Este teste é exatamente o núcleo de dados do bot. O que falta, em ordem:</w:t>
      </w:r>
    </w:p>
    <w:p>
      <w:pPr>
        <w:pStyle w:val="ListNumber"/>
      </w:pPr>
      <w:r>
        <w:t>Gatilho: lista de palavras-chave monitoradas + agendamento (ex.: a cada 30 min) em vez de busca manual.</w:t>
      </w:r>
    </w:p>
    <w:p>
      <w:pPr>
        <w:pStyle w:val="ListNumber"/>
      </w:pPr>
      <w:r>
        <w:t>Histórico de preços: gravar (item_id, preço, data) em banco (SQLite/Postgres) para distinguir promoção real de preço cheio e alertar quedas.</w:t>
      </w:r>
    </w:p>
    <w:p>
      <w:pPr>
        <w:pStyle w:val="ListNumber"/>
      </w:pPr>
      <w:r>
        <w:t>Deduplicação/anti-spam: não reenviar a mesma oferta com o mesmo desconto (cooldown por item_id).</w:t>
      </w:r>
    </w:p>
    <w:p>
      <w:pPr>
        <w:pStyle w:val="ListNumber"/>
      </w:pPr>
      <w:r>
        <w:t>Envio no WhatsApp: WhatsApp Cloud API oficial da Meta (recomendado; exige conta Business e aprovação) ou bibliotecas não oficiais (risco de banimento).</w:t>
      </w:r>
    </w:p>
    <w:p>
      <w:pPr>
        <w:pStyle w:val="ListNumber"/>
      </w:pPr>
      <w:r>
        <w:t>Robustez: refresh automático do token ML (expira em 6h), tratamento de rate limit (429) e retentativas.</w:t>
      </w:r>
    </w:p>
    <w:p>
      <w:r>
        <w:rPr>
          <w:b w:val="0"/>
        </w:rPr>
        <w:t>Arquitetura sugerida: Scheduler → Módulo de busca (código deste teste, refatorável em função reutilizável) → Filtro de promoção + histórico → Fila de mensagens → Envio WhatsApp. A parte mais difícil (API oficial com preço e desconto) já está provada por este experimento.</w:t>
      </w:r>
    </w:p>
    <w:p>
      <w:pPr>
        <w:pStyle w:val="Heading1"/>
      </w:pPr>
      <w:r>
        <w:t>10. Como executar</w:t>
      </w:r>
    </w:p>
    <w:p>
      <w:pPr>
        <w:spacing w:after="120"/>
      </w:pPr>
      <w:r>
        <w:rPr>
          <w:rFonts w:ascii="Consolas" w:hAnsi="Consolas"/>
          <w:sz w:val="18"/>
        </w:rPr>
        <w:t># na raiz do projeto</w:t>
        <w:br/>
        <w:t>python -m pip install -r requirements.txt</w:t>
        <w:br/>
        <w:t>cd mercadolivre</w:t>
        <w:br/>
        <w:t>python obter_token.py --url            # abrir URL, autorizar, colar a URL com ?code=</w:t>
        <w:br/>
        <w:t>python obter_token.py --atualizar      # renovar após ~6h</w:t>
        <w:br/>
        <w:t>python teste_busca_produtos.py         # menu interativo</w:t>
        <w:br/>
        <w:t>python teste_busca_produtos.py "fone jbl" --limit 5 --so-promocoes --scan 30</w:t>
        <w:br/>
        <w:br/>
        <w:t># também funciona da raiz: python mercadolivre/teste_busca_produtos.py "fone jbl"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